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UML Class Diagram Test Plan</w:t>
      </w:r>
    </w:p>
    <w:p>
      <w:pPr>
        <w:pStyle w:val="Heading1"/>
      </w:pPr>
      <w:r>
        <w:t>UML Class: GameItem</w:t>
      </w:r>
    </w:p>
    <w:p>
      <w:r>
        <w:t>UML Class Description: Base item metadata; parent of Key, Door and Potion.</w:t>
      </w:r>
    </w:p>
    <w:p>
      <w:r>
        <w:t>Test date: __________   Tester: __________   Build / commit: __________</w:t>
      </w:r>
    </w:p>
    <w:p>
      <w:r>
        <w:t>Fresh independent objects per case. Call the listed public methods in a separate test driver; application source stays unchanged. All results are pending execution.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Constructor / getters</w:t>
            </w:r>
          </w:p>
        </w:tc>
        <w:tc>
          <w:tcPr>
            <w:tcW w:type="dxa" w:w="936"/>
          </w:tcPr>
          <w:p>
            <w:r>
              <w:t>UML-001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Construct; call getName(), getSymbol(), getType().</w:t>
            </w:r>
          </w:p>
        </w:tc>
        <w:tc>
          <w:tcPr>
            <w:tcW w:type="dxa" w:w="1901"/>
          </w:tcPr>
          <w:p>
            <w:r>
              <w:t>GameItem("Coin","C","collectible")</w:t>
            </w:r>
          </w:p>
        </w:tc>
        <w:tc>
          <w:tcPr>
            <w:tcW w:type="dxa" w:w="4262"/>
          </w:tcPr>
          <w:p>
            <w:r>
              <w:t>Returns Coin, C, collectible respectively.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Exact metadata</w:t>
            </w:r>
          </w:p>
        </w:tc>
        <w:tc>
          <w:tcPr>
            <w:tcW w:type="dxa" w:w="936"/>
          </w:tcPr>
          <w:p>
            <w:r>
              <w:t>UML-002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Construct with empty strings; call all getters.</w:t>
            </w:r>
          </w:p>
        </w:tc>
        <w:tc>
          <w:tcPr>
            <w:tcW w:type="dxa" w:w="1901"/>
          </w:tcPr>
          <w:p>
            <w:r>
              <w:t>"", "", ""</w:t>
            </w:r>
          </w:p>
        </w:tc>
        <w:tc>
          <w:tcPr>
            <w:tcW w:type="dxa" w:w="4262"/>
          </w:tcPr>
          <w:p>
            <w:r>
              <w:t>All return empty strings unchanged; constructor performs no validation.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p>
      <w:r>
        <w:br w:type="page"/>
      </w:r>
    </w:p>
    <w:p>
      <w:pPr>
        <w:pStyle w:val="Title"/>
      </w:pPr>
      <w:r>
        <w:t>UML Class Diagram Test Plan</w:t>
      </w:r>
    </w:p>
    <w:p>
      <w:pPr>
        <w:pStyle w:val="Heading1"/>
      </w:pPr>
      <w:r>
        <w:t>UML Class: Key</w:t>
      </w:r>
    </w:p>
    <w:p>
      <w:r>
        <w:t>UML Class Description: Colored collectible extending GameItem.</w:t>
      </w:r>
    </w:p>
    <w:p>
      <w:r>
        <w:t>Test date: __________   Tester: __________   Build / commit: __________</w:t>
      </w:r>
    </w:p>
    <w:p>
      <w:r>
        <w:t>Fresh independent objects per case. Call the listed public methods in a separate test driver; application source stays unchanged. All results are pending execution.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Constructor / color</w:t>
            </w:r>
          </w:p>
        </w:tc>
        <w:tc>
          <w:tcPr>
            <w:tcW w:type="dxa" w:w="936"/>
          </w:tcPr>
          <w:p>
            <w:r>
              <w:t>UML-003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Construct and call getColor() and inherited getters.</w:t>
            </w:r>
          </w:p>
        </w:tc>
        <w:tc>
          <w:tcPr>
            <w:tcW w:type="dxa" w:w="1901"/>
          </w:tcPr>
          <w:p>
            <w:r>
              <w:t>Key("Red","R")</w:t>
            </w:r>
          </w:p>
        </w:tc>
        <w:tc>
          <w:tcPr>
            <w:tcW w:type="dxa" w:w="4262"/>
          </w:tcPr>
          <w:p>
            <w:r>
              <w:t>Color Red; name RedKey; symbol R; type collectible.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Blue key</w:t>
            </w:r>
          </w:p>
        </w:tc>
        <w:tc>
          <w:tcPr>
            <w:tcW w:type="dxa" w:w="936"/>
          </w:tcPr>
          <w:p>
            <w:r>
              <w:t>UML-004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Repeat with blue key.</w:t>
            </w:r>
          </w:p>
        </w:tc>
        <w:tc>
          <w:tcPr>
            <w:tcW w:type="dxa" w:w="1901"/>
          </w:tcPr>
          <w:p>
            <w:r>
              <w:t>Key("Blue","B")</w:t>
            </w:r>
          </w:p>
        </w:tc>
        <w:tc>
          <w:tcPr>
            <w:tcW w:type="dxa" w:w="4262"/>
          </w:tcPr>
          <w:p>
            <w:r>
              <w:t>Color Blue; name BlueKey; symbol B; type collectible.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p>
      <w:r>
        <w:br w:type="page"/>
      </w:r>
    </w:p>
    <w:p>
      <w:pPr>
        <w:pStyle w:val="Title"/>
      </w:pPr>
      <w:r>
        <w:t>UML Class Diagram Test Plan</w:t>
      </w:r>
    </w:p>
    <w:p>
      <w:pPr>
        <w:pStyle w:val="Heading1"/>
      </w:pPr>
      <w:r>
        <w:t>UML Class: Door</w:t>
      </w:r>
    </w:p>
    <w:p>
      <w:r>
        <w:t>UML Class Description: Colored passage extending GameItem; matches a key by exact color.</w:t>
      </w:r>
    </w:p>
    <w:p>
      <w:r>
        <w:t>Test date: __________   Tester: __________   Build / commit: __________</w:t>
      </w:r>
    </w:p>
    <w:p>
      <w:r>
        <w:t>Fresh independent objects per case. Call the listed public methods in a separate test driver; application source stays unchanged. All results are pending execution.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Constructor / color</w:t>
            </w:r>
          </w:p>
        </w:tc>
        <w:tc>
          <w:tcPr>
            <w:tcW w:type="dxa" w:w="936"/>
          </w:tcPr>
          <w:p>
            <w:r>
              <w:t>UML-005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Construct; call getColor() and inherited getters.</w:t>
            </w:r>
          </w:p>
        </w:tc>
        <w:tc>
          <w:tcPr>
            <w:tcW w:type="dxa" w:w="1901"/>
          </w:tcPr>
          <w:p>
            <w:r>
              <w:t>Door("Red","R")</w:t>
            </w:r>
          </w:p>
        </w:tc>
        <w:tc>
          <w:tcPr>
            <w:tcW w:type="dxa" w:w="4262"/>
          </w:tcPr>
          <w:p>
            <w:r>
              <w:t>Red, Red Door, R, door respectively.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Matching key</w:t>
            </w:r>
          </w:p>
        </w:tc>
        <w:tc>
          <w:tcPr>
            <w:tcW w:type="dxa" w:w="936"/>
          </w:tcPr>
          <w:p>
            <w:r>
              <w:t>UML-006</w:t>
            </w:r>
          </w:p>
        </w:tc>
        <w:tc>
          <w:tcPr>
            <w:tcW w:type="dxa" w:w="2376"/>
          </w:tcPr>
          <w:p>
            <w:r>
              <w:t>Red door.</w:t>
            </w:r>
          </w:p>
        </w:tc>
        <w:tc>
          <w:tcPr>
            <w:tcW w:type="dxa" w:w="2750"/>
          </w:tcPr>
          <w:p>
            <w:r>
              <w:t>Call matchesKey with red, blue and lowercase red keys.</w:t>
            </w:r>
          </w:p>
        </w:tc>
        <w:tc>
          <w:tcPr>
            <w:tcW w:type="dxa" w:w="1901"/>
          </w:tcPr>
          <w:p>
            <w:r>
              <w:t>Key("Red","r"), Key("Blue","b"), Key("red","r")</w:t>
            </w:r>
          </w:p>
        </w:tc>
        <w:tc>
          <w:tcPr>
            <w:tcW w:type="dxa" w:w="4262"/>
          </w:tcPr>
          <w:p>
            <w:r>
              <w:t>Returns true, false, false; color matching is case-sensitive.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Null key</w:t>
            </w:r>
          </w:p>
        </w:tc>
        <w:tc>
          <w:tcPr>
            <w:tcW w:type="dxa" w:w="936"/>
          </w:tcPr>
          <w:p>
            <w:r>
              <w:t>UML-007</w:t>
            </w:r>
          </w:p>
        </w:tc>
        <w:tc>
          <w:tcPr>
            <w:tcW w:type="dxa" w:w="2376"/>
          </w:tcPr>
          <w:p>
            <w:r>
              <w:t>Red door.</w:t>
            </w:r>
          </w:p>
        </w:tc>
        <w:tc>
          <w:tcPr>
            <w:tcW w:type="dxa" w:w="2750"/>
          </w:tcPr>
          <w:p>
            <w:r>
              <w:t>Call matchesKey(null).</w:t>
            </w:r>
          </w:p>
        </w:tc>
        <w:tc>
          <w:tcPr>
            <w:tcW w:type="dxa" w:w="1901"/>
          </w:tcPr>
          <w:p>
            <w:r>
              <w:t>null</w:t>
            </w:r>
          </w:p>
        </w:tc>
        <w:tc>
          <w:tcPr>
            <w:tcW w:type="dxa" w:w="4262"/>
          </w:tcPr>
          <w:p>
            <w:r>
              <w:t>Current behavior: NullPointerException; no null guard.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p>
      <w:r>
        <w:br w:type="page"/>
      </w:r>
    </w:p>
    <w:p>
      <w:pPr>
        <w:pStyle w:val="Title"/>
      </w:pPr>
      <w:r>
        <w:t>UML Class Diagram Test Plan</w:t>
      </w:r>
    </w:p>
    <w:p>
      <w:pPr>
        <w:pStyle w:val="Heading1"/>
      </w:pPr>
      <w:r>
        <w:t>UML Class: Potion</w:t>
      </w:r>
    </w:p>
    <w:p>
      <w:r>
        <w:t>UML Class Description: GameItem with an integer effect amount.</w:t>
      </w:r>
    </w:p>
    <w:p>
      <w:r>
        <w:t>Test date: __________   Tester: __________   Build / commit: __________</w:t>
      </w:r>
    </w:p>
    <w:p>
      <w:r>
        <w:t>Fresh independent objects per case. Call the listed public methods in a separate test driver; application source stays unchanged. All results are pending execution.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Constructor / effect</w:t>
            </w:r>
          </w:p>
        </w:tc>
        <w:tc>
          <w:tcPr>
            <w:tcW w:type="dxa" w:w="936"/>
          </w:tcPr>
          <w:p>
            <w:r>
              <w:t>UML-008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Construct; call getEffectAmount() and inherited getters.</w:t>
            </w:r>
          </w:p>
        </w:tc>
        <w:tc>
          <w:tcPr>
            <w:tcW w:type="dxa" w:w="1901"/>
          </w:tcPr>
          <w:p>
            <w:r>
              <w:t>Potion("Test","P","health",10)</w:t>
            </w:r>
          </w:p>
        </w:tc>
        <w:tc>
          <w:tcPr>
            <w:tcW w:type="dxa" w:w="4262"/>
          </w:tcPr>
          <w:p>
            <w:r>
              <w:t>Effect 10; name Test, symbol P, type health.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Effect boundaries</w:t>
            </w:r>
          </w:p>
        </w:tc>
        <w:tc>
          <w:tcPr>
            <w:tcW w:type="dxa" w:w="936"/>
          </w:tcPr>
          <w:p>
            <w:r>
              <w:t>UML-009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Construct with zero and negative amounts.</w:t>
            </w:r>
          </w:p>
        </w:tc>
        <w:tc>
          <w:tcPr>
            <w:tcW w:type="dxa" w:w="1901"/>
          </w:tcPr>
          <w:p>
            <w:r>
              <w:t>0, -5</w:t>
            </w:r>
          </w:p>
        </w:tc>
        <w:tc>
          <w:tcPr>
            <w:tcW w:type="dxa" w:w="4262"/>
          </w:tcPr>
          <w:p>
            <w:r>
              <w:t>getEffectAmount returns 0 and -5 unchanged; no validation.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p>
      <w:r>
        <w:br w:type="page"/>
      </w:r>
    </w:p>
    <w:p>
      <w:pPr>
        <w:pStyle w:val="Title"/>
      </w:pPr>
      <w:r>
        <w:t>UML Class Diagram Test Plan</w:t>
      </w:r>
    </w:p>
    <w:p>
      <w:pPr>
        <w:pStyle w:val="Heading1"/>
      </w:pPr>
      <w:r>
        <w:t>UML Class: HealthPotion</w:t>
      </w:r>
    </w:p>
    <w:p>
      <w:r>
        <w:t>UML Class Description: Potion subtype with fixed healing metadata.</w:t>
      </w:r>
    </w:p>
    <w:p>
      <w:r>
        <w:t>Test date: __________   Tester: __________   Build / commit: __________</w:t>
      </w:r>
    </w:p>
    <w:p>
      <w:r>
        <w:t>Fresh independent objects per case. Call the listed public methods in a separate test driver; application source stays unchanged. All results are pending execution.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Default constructor</w:t>
            </w:r>
          </w:p>
        </w:tc>
        <w:tc>
          <w:tcPr>
            <w:tcW w:type="dxa" w:w="936"/>
          </w:tcPr>
          <w:p>
            <w:r>
              <w:t>UML-010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Construct; call getEffectAmount() and inherited getters.</w:t>
            </w:r>
          </w:p>
        </w:tc>
        <w:tc>
          <w:tcPr>
            <w:tcW w:type="dxa" w:w="1901"/>
          </w:tcPr>
          <w:p>
            <w:r>
              <w:t>new HealthPotion()</w:t>
            </w:r>
          </w:p>
        </w:tc>
        <w:tc>
          <w:tcPr>
            <w:tcW w:type="dxa" w:w="4262"/>
          </w:tcPr>
          <w:p>
            <w:r>
              <w:t>Effect 25, name Health potion, symbol Unicode U+1F497 (heart), type health.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p>
      <w:r>
        <w:br w:type="page"/>
      </w:r>
    </w:p>
    <w:p>
      <w:pPr>
        <w:pStyle w:val="Title"/>
      </w:pPr>
      <w:r>
        <w:t>UML Class Diagram Test Plan</w:t>
      </w:r>
    </w:p>
    <w:p>
      <w:pPr>
        <w:pStyle w:val="Heading1"/>
      </w:pPr>
      <w:r>
        <w:t>UML Class: SpeedPotion</w:t>
      </w:r>
    </w:p>
    <w:p>
      <w:r>
        <w:t>UML Class Description: Potion subtype granting five additional moves.</w:t>
      </w:r>
    </w:p>
    <w:p>
      <w:r>
        <w:t>Test date: __________   Tester: __________   Build / commit: __________</w:t>
      </w:r>
    </w:p>
    <w:p>
      <w:r>
        <w:t>Fresh independent objects per case. Call the listed public methods in a separate test driver; application source stays unchanged. All results are pending execution.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Default constructor</w:t>
            </w:r>
          </w:p>
        </w:tc>
        <w:tc>
          <w:tcPr>
            <w:tcW w:type="dxa" w:w="936"/>
          </w:tcPr>
          <w:p>
            <w:r>
              <w:t>UML-011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Construct; call getEffectAmount() and inherited getters.</w:t>
            </w:r>
          </w:p>
        </w:tc>
        <w:tc>
          <w:tcPr>
            <w:tcW w:type="dxa" w:w="1901"/>
          </w:tcPr>
          <w:p>
            <w:r>
              <w:t>new SpeedPotion()</w:t>
            </w:r>
          </w:p>
        </w:tc>
        <w:tc>
          <w:tcPr>
            <w:tcW w:type="dxa" w:w="4262"/>
          </w:tcPr>
          <w:p>
            <w:r>
              <w:t>Effect 5, name speed potion, symbol Unicode U+26A1 (lightning), type speed.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p>
      <w:r>
        <w:br w:type="page"/>
      </w:r>
    </w:p>
    <w:p>
      <w:pPr>
        <w:pStyle w:val="Title"/>
      </w:pPr>
      <w:r>
        <w:t>UML Class Diagram Test Plan</w:t>
      </w:r>
    </w:p>
    <w:p>
      <w:pPr>
        <w:pStyle w:val="Heading1"/>
      </w:pPr>
      <w:r>
        <w:t>UML Class: Player</w:t>
      </w:r>
    </w:p>
    <w:p>
      <w:r>
        <w:t>UML Class Description: Position, health, collection flags and passed-door flags; parent of ComputerPlayer.</w:t>
      </w:r>
    </w:p>
    <w:p>
      <w:r>
        <w:t>Test date: __________   Tester: __________   Build / commit: __________</w:t>
      </w:r>
    </w:p>
    <w:p>
      <w:r>
        <w:t>Fresh independent objects per case. Call the listed public methods in a separate test driver; application source stays unchanged. All results are pending execution.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Constructor / position</w:t>
            </w:r>
          </w:p>
        </w:tc>
        <w:tc>
          <w:tcPr>
            <w:tcW w:type="dxa" w:w="936"/>
          </w:tcPr>
          <w:p>
            <w:r>
              <w:t>UML-012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Construct; call getRow(), getCol(), getHealth() and all flag getters.</w:t>
            </w:r>
          </w:p>
        </w:tc>
        <w:tc>
          <w:tcPr>
            <w:tcW w:type="dxa" w:w="1901"/>
          </w:tcPr>
          <w:p>
            <w:r>
              <w:t>Player(1,1)</w:t>
            </w:r>
          </w:p>
        </w:tc>
        <w:tc>
          <w:tcPr>
            <w:tcW w:type="dxa" w:w="4262"/>
          </w:tcPr>
          <w:p>
            <w:r>
              <w:t>Row 1, col 1, health 100; hasKey, hasRedKey, hasBlueKey, hasPassedRedDoor and hasPassedBlueDoor all false.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Move</w:t>
            </w:r>
          </w:p>
        </w:tc>
        <w:tc>
          <w:tcPr>
            <w:tcW w:type="dxa" w:w="936"/>
          </w:tcPr>
          <w:p>
            <w:r>
              <w:t>UML-013</w:t>
            </w:r>
          </w:p>
        </w:tc>
        <w:tc>
          <w:tcPr>
            <w:tcW w:type="dxa" w:w="2376"/>
          </w:tcPr>
          <w:p>
            <w:r>
              <w:t>Player at (1,1).</w:t>
            </w:r>
          </w:p>
        </w:tc>
        <w:tc>
          <w:tcPr>
            <w:tcW w:type="dxa" w:w="2750"/>
          </w:tcPr>
          <w:p>
            <w:r>
              <w:t>Call move; inspect getRow and getCol.</w:t>
            </w:r>
          </w:p>
        </w:tc>
        <w:tc>
          <w:tcPr>
            <w:tcW w:type="dxa" w:w="1901"/>
          </w:tcPr>
          <w:p>
            <w:r>
              <w:t>move(3,4)</w:t>
            </w:r>
          </w:p>
        </w:tc>
        <w:tc>
          <w:tcPr>
            <w:tcW w:type="dxa" w:w="4262"/>
          </w:tcPr>
          <w:p>
            <w:r>
              <w:t>Position becomes (3,4). No board validation occurs in Player.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General key</w:t>
            </w:r>
          </w:p>
        </w:tc>
        <w:tc>
          <w:tcPr>
            <w:tcW w:type="dxa" w:w="936"/>
          </w:tcPr>
          <w:p>
            <w:r>
              <w:t>UML-014</w:t>
            </w:r>
          </w:p>
        </w:tc>
        <w:tc>
          <w:tcPr>
            <w:tcW w:type="dxa" w:w="2376"/>
          </w:tcPr>
          <w:p>
            <w:r>
              <w:t>Fresh Player.</w:t>
            </w:r>
          </w:p>
        </w:tc>
        <w:tc>
          <w:tcPr>
            <w:tcW w:type="dxa" w:w="2750"/>
          </w:tcPr>
          <w:p>
            <w:r>
              <w:t>Call collectKey(); then hasKey().</w:t>
            </w:r>
          </w:p>
        </w:tc>
        <w:tc>
          <w:tcPr>
            <w:tcW w:type="dxa" w:w="1901"/>
          </w:tcPr>
          <w:p>
            <w:r>
              <w:t>No arguments</w:t>
            </w:r>
          </w:p>
        </w:tc>
        <w:tc>
          <w:tcPr>
            <w:tcW w:type="dxa" w:w="4262"/>
          </w:tcPr>
          <w:p>
            <w:r>
              <w:t>hasKey true; colored-key flags remain false.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Colored keys</w:t>
            </w:r>
          </w:p>
        </w:tc>
        <w:tc>
          <w:tcPr>
            <w:tcW w:type="dxa" w:w="936"/>
          </w:tcPr>
          <w:p>
            <w:r>
              <w:t>UML-015</w:t>
            </w:r>
          </w:p>
        </w:tc>
        <w:tc>
          <w:tcPr>
            <w:tcW w:type="dxa" w:w="2376"/>
          </w:tcPr>
          <w:p>
            <w:r>
              <w:t>Fresh Player.</w:t>
            </w:r>
          </w:p>
        </w:tc>
        <w:tc>
          <w:tcPr>
            <w:tcW w:type="dxa" w:w="2750"/>
          </w:tcPr>
          <w:p>
            <w:r>
              <w:t>Call collectRedKey(), check flags; then collectBlueKey().</w:t>
            </w:r>
          </w:p>
        </w:tc>
        <w:tc>
          <w:tcPr>
            <w:tcW w:type="dxa" w:w="1901"/>
          </w:tcPr>
          <w:p>
            <w:r>
              <w:t>No arguments</w:t>
            </w:r>
          </w:p>
        </w:tc>
        <w:tc>
          <w:tcPr>
            <w:tcW w:type="dxa" w:w="4262"/>
          </w:tcPr>
          <w:p>
            <w:r>
              <w:t>hasRedKey true after first call; hasBlueKey true after second. General hasKey remains false.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Door flags</w:t>
            </w:r>
          </w:p>
        </w:tc>
        <w:tc>
          <w:tcPr>
            <w:tcW w:type="dxa" w:w="936"/>
          </w:tcPr>
          <w:p>
            <w:r>
              <w:t>UML-016</w:t>
            </w:r>
          </w:p>
        </w:tc>
        <w:tc>
          <w:tcPr>
            <w:tcW w:type="dxa" w:w="2376"/>
          </w:tcPr>
          <w:p>
            <w:r>
              <w:t>Fresh Player.</w:t>
            </w:r>
          </w:p>
        </w:tc>
        <w:tc>
          <w:tcPr>
            <w:tcW w:type="dxa" w:w="2750"/>
          </w:tcPr>
          <w:p>
            <w:r>
              <w:t>Call passRedDoor(), then passBlueDoor(); inspect both getters after each.</w:t>
            </w:r>
          </w:p>
        </w:tc>
        <w:tc>
          <w:tcPr>
            <w:tcW w:type="dxa" w:w="1901"/>
          </w:tcPr>
          <w:p>
            <w:r>
              <w:t>No arguments</w:t>
            </w:r>
          </w:p>
        </w:tc>
        <w:tc>
          <w:tcPr>
            <w:tcW w:type="dxa" w:w="4262"/>
          </w:tcPr>
          <w:p>
            <w:r>
              <w:t>Only red flag true after first call; both passed-door flags true after second.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Damage / healing</w:t>
            </w:r>
          </w:p>
        </w:tc>
        <w:tc>
          <w:tcPr>
            <w:tcW w:type="dxa" w:w="936"/>
          </w:tcPr>
          <w:p>
            <w:r>
              <w:t>UML-017</w:t>
            </w:r>
          </w:p>
        </w:tc>
        <w:tc>
          <w:tcPr>
            <w:tcW w:type="dxa" w:w="2376"/>
          </w:tcPr>
          <w:p>
            <w:r>
              <w:t>Fresh health 100.</w:t>
            </w:r>
          </w:p>
        </w:tc>
        <w:tc>
          <w:tcPr>
            <w:tcW w:type="dxa" w:w="2750"/>
          </w:tcPr>
          <w:p>
            <w:r>
              <w:t>takeDamage(40); heal(10); heal(); getHealth after each.</w:t>
            </w:r>
          </w:p>
        </w:tc>
        <w:tc>
          <w:tcPr>
            <w:tcW w:type="dxa" w:w="1901"/>
          </w:tcPr>
          <w:p>
            <w:r>
              <w:t>40, 10, default 25</w:t>
            </w:r>
          </w:p>
        </w:tc>
        <w:tc>
          <w:tcPr>
            <w:tcW w:type="dxa" w:w="4262"/>
          </w:tcPr>
          <w:p>
            <w:r>
              <w:t>Health 60, 70, 95 respectively; covers both heal overloads.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Health bounds</w:t>
            </w:r>
          </w:p>
        </w:tc>
        <w:tc>
          <w:tcPr>
            <w:tcW w:type="dxa" w:w="936"/>
          </w:tcPr>
          <w:p>
            <w:r>
              <w:t>UML-018</w:t>
            </w:r>
          </w:p>
        </w:tc>
        <w:tc>
          <w:tcPr>
            <w:tcW w:type="dxa" w:w="2376"/>
          </w:tcPr>
          <w:p>
            <w:r>
              <w:t>Fresh health 100.</w:t>
            </w:r>
          </w:p>
        </w:tc>
        <w:tc>
          <w:tcPr>
            <w:tcW w:type="dxa" w:w="2750"/>
          </w:tcPr>
          <w:p>
            <w:r>
              <w:t>heal(25); takeDamage(150).</w:t>
            </w:r>
          </w:p>
        </w:tc>
        <w:tc>
          <w:tcPr>
            <w:tcW w:type="dxa" w:w="1901"/>
          </w:tcPr>
          <w:p>
            <w:r>
              <w:t>25, 150</w:t>
            </w:r>
          </w:p>
        </w:tc>
        <w:tc>
          <w:tcPr>
            <w:tcW w:type="dxa" w:w="4262"/>
          </w:tcPr>
          <w:p>
            <w:r>
              <w:t>Current behavior: health 125 then -25; no maximum cap or minimum clamp.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p>
      <w:r>
        <w:br w:type="page"/>
      </w:r>
    </w:p>
    <w:p>
      <w:pPr>
        <w:pStyle w:val="Title"/>
      </w:pPr>
      <w:r>
        <w:t>UML Class Diagram Test Plan</w:t>
      </w:r>
    </w:p>
    <w:p>
      <w:pPr>
        <w:pStyle w:val="Heading1"/>
      </w:pPr>
      <w:r>
        <w:t>UML Class: Timer</w:t>
      </w:r>
    </w:p>
    <w:p>
      <w:r>
        <w:t>UML Class Description: Move budget used to determine time-based loss.</w:t>
      </w:r>
    </w:p>
    <w:p>
      <w:r>
        <w:t>Test date: __________   Tester: __________   Build / commit: __________</w:t>
      </w:r>
    </w:p>
    <w:p>
      <w:r>
        <w:t>Fresh independent objects per case. Call the listed public methods in a separate test driver; application source stays unchanged. All results are pending execution.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Constructor / getter</w:t>
            </w:r>
          </w:p>
        </w:tc>
        <w:tc>
          <w:tcPr>
            <w:tcW w:type="dxa" w:w="936"/>
          </w:tcPr>
          <w:p>
            <w:r>
              <w:t>UML-019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Construct; call getMovesRemaining() and isDone().</w:t>
            </w:r>
          </w:p>
        </w:tc>
        <w:tc>
          <w:tcPr>
            <w:tcW w:type="dxa" w:w="1901"/>
          </w:tcPr>
          <w:p>
            <w:r>
              <w:t>Timer(25)</w:t>
            </w:r>
          </w:p>
        </w:tc>
        <w:tc>
          <w:tcPr>
            <w:tcW w:type="dxa" w:w="4262"/>
          </w:tcPr>
          <w:p>
            <w:r>
              <w:t>25 and false.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Decrease / done</w:t>
            </w:r>
          </w:p>
        </w:tc>
        <w:tc>
          <w:tcPr>
            <w:tcW w:type="dxa" w:w="936"/>
          </w:tcPr>
          <w:p>
            <w:r>
              <w:t>UML-020</w:t>
            </w:r>
          </w:p>
        </w:tc>
        <w:tc>
          <w:tcPr>
            <w:tcW w:type="dxa" w:w="2376"/>
          </w:tcPr>
          <w:p>
            <w:r>
              <w:t>Timer(1).</w:t>
            </w:r>
          </w:p>
        </w:tc>
        <w:tc>
          <w:tcPr>
            <w:tcW w:type="dxa" w:w="2750"/>
          </w:tcPr>
          <w:p>
            <w:r>
              <w:t>decrease; inspect count and isDone; decrease again.</w:t>
            </w:r>
          </w:p>
        </w:tc>
        <w:tc>
          <w:tcPr>
            <w:tcW w:type="dxa" w:w="1901"/>
          </w:tcPr>
          <w:p>
            <w:r>
              <w:t>1 to 0 to -1</w:t>
            </w:r>
          </w:p>
        </w:tc>
        <w:tc>
          <w:tcPr>
            <w:tcW w:type="dxa" w:w="4262"/>
          </w:tcPr>
          <w:p>
            <w:r>
              <w:t>Counts 0 then -1; isDone true for both.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Add moves</w:t>
            </w:r>
          </w:p>
        </w:tc>
        <w:tc>
          <w:tcPr>
            <w:tcW w:type="dxa" w:w="936"/>
          </w:tcPr>
          <w:p>
            <w:r>
              <w:t>UML-021</w:t>
            </w:r>
          </w:p>
        </w:tc>
        <w:tc>
          <w:tcPr>
            <w:tcW w:type="dxa" w:w="2376"/>
          </w:tcPr>
          <w:p>
            <w:r>
              <w:t>Timer(0).</w:t>
            </w:r>
          </w:p>
        </w:tc>
        <w:tc>
          <w:tcPr>
            <w:tcW w:type="dxa" w:w="2750"/>
          </w:tcPr>
          <w:p>
            <w:r>
              <w:t>addMoves(5); inspect count and isDone.</w:t>
            </w:r>
          </w:p>
        </w:tc>
        <w:tc>
          <w:tcPr>
            <w:tcW w:type="dxa" w:w="1901"/>
          </w:tcPr>
          <w:p>
            <w:r>
              <w:t>5</w:t>
            </w:r>
          </w:p>
        </w:tc>
        <w:tc>
          <w:tcPr>
            <w:tcW w:type="dxa" w:w="4262"/>
          </w:tcPr>
          <w:p>
            <w:r>
              <w:t>Count 5 and isDone false.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Nonpositive start</w:t>
            </w:r>
          </w:p>
        </w:tc>
        <w:tc>
          <w:tcPr>
            <w:tcW w:type="dxa" w:w="936"/>
          </w:tcPr>
          <w:p>
            <w:r>
              <w:t>UML-022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Construct with zero and negative values.</w:t>
            </w:r>
          </w:p>
        </w:tc>
        <w:tc>
          <w:tcPr>
            <w:tcW w:type="dxa" w:w="1901"/>
          </w:tcPr>
          <w:p>
            <w:r>
              <w:t>Timer(0), Timer(-2)</w:t>
            </w:r>
          </w:p>
        </w:tc>
        <w:tc>
          <w:tcPr>
            <w:tcW w:type="dxa" w:w="4262"/>
          </w:tcPr>
          <w:p>
            <w:r>
              <w:t>Exact count retained; isDone true in both cases.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p>
      <w:r>
        <w:br w:type="page"/>
      </w:r>
    </w:p>
    <w:p>
      <w:pPr>
        <w:pStyle w:val="Title"/>
      </w:pPr>
      <w:r>
        <w:t>UML Class Diagram Test Plan</w:t>
      </w:r>
    </w:p>
    <w:p>
      <w:pPr>
        <w:pStyle w:val="Heading1"/>
      </w:pPr>
      <w:r>
        <w:t>UML Class: Dungeon</w:t>
      </w:r>
    </w:p>
    <w:p>
      <w:r>
        <w:t>UML Class Description: 20 x 20 board, collision rules, tile effects, search and display.</w:t>
      </w:r>
    </w:p>
    <w:p>
      <w:r>
        <w:t>Test date: __________   Tester: __________   Build / commit: __________</w:t>
      </w:r>
    </w:p>
    <w:p>
      <w:r>
        <w:t>Fresh independent objects per case. Call the listed public methods in a separate test driver; application source stays unchanged. All results are pending execution.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Constructor / tiles</w:t>
            </w:r>
          </w:p>
        </w:tc>
        <w:tc>
          <w:tcPr>
            <w:tcW w:type="dxa" w:w="936"/>
          </w:tcPr>
          <w:p>
            <w:r>
              <w:t>UML-023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Construct; inspect getTile at known coordinates.</w:t>
            </w:r>
          </w:p>
        </w:tc>
        <w:tc>
          <w:tcPr>
            <w:tcW w:type="dxa" w:w="1901"/>
          </w:tcPr>
          <w:p>
            <w:r>
              <w:t>(1,1), (0,0), (17,18)</w:t>
            </w:r>
          </w:p>
        </w:tc>
        <w:tc>
          <w:tcPr>
            <w:tcW w:type="dxa" w:w="4262"/>
          </w:tcPr>
          <w:p>
            <w:r>
              <w:t>Player marker, wall, exit respectively.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Set / get tile</w:t>
            </w:r>
          </w:p>
        </w:tc>
        <w:tc>
          <w:tcPr>
            <w:tcW w:type="dxa" w:w="936"/>
          </w:tcPr>
          <w:p>
            <w:r>
              <w:t>UML-024</w:t>
            </w:r>
          </w:p>
        </w:tc>
        <w:tc>
          <w:tcPr>
            <w:tcW w:type="dxa" w:w="2376"/>
          </w:tcPr>
          <w:p>
            <w:r>
              <w:t>Fresh dungeon.</w:t>
            </w:r>
          </w:p>
        </w:tc>
        <w:tc>
          <w:tcPr>
            <w:tcW w:type="dxa" w:w="2750"/>
          </w:tcPr>
          <w:p>
            <w:r>
              <w:t>setTile(1,2,"X"); getTile(1,2).</w:t>
            </w:r>
          </w:p>
        </w:tc>
        <w:tc>
          <w:tcPr>
            <w:tcW w:type="dxa" w:w="1901"/>
          </w:tcPr>
          <w:p>
            <w:r>
              <w:t>X</w:t>
            </w:r>
          </w:p>
        </w:tc>
        <w:tc>
          <w:tcPr>
            <w:tcW w:type="dxa" w:w="4262"/>
          </w:tcPr>
          <w:p>
            <w:r>
              <w:t>Returns X; neighboring tiles unchanged.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Move bounds</w:t>
            </w:r>
          </w:p>
        </w:tc>
        <w:tc>
          <w:tcPr>
            <w:tcW w:type="dxa" w:w="936"/>
          </w:tcPr>
          <w:p>
            <w:r>
              <w:t>UML-025</w:t>
            </w:r>
          </w:p>
        </w:tc>
        <w:tc>
          <w:tcPr>
            <w:tcW w:type="dxa" w:w="2376"/>
          </w:tcPr>
          <w:p>
            <w:r>
              <w:t>Player(1,1).</w:t>
            </w:r>
          </w:p>
        </w:tc>
        <w:tc>
          <w:tcPr>
            <w:tcW w:type="dxa" w:w="2750"/>
          </w:tcPr>
          <w:p>
            <w:r>
              <w:t>Call isValidMove for out-of-range, wall and floor coordinates.</w:t>
            </w:r>
          </w:p>
        </w:tc>
        <w:tc>
          <w:tcPr>
            <w:tcW w:type="dxa" w:w="1901"/>
          </w:tcPr>
          <w:p>
            <w:r>
              <w:t>(-1,1),(20,1),(1,-1),(1,20),(0,1),(1,2)</w:t>
            </w:r>
          </w:p>
        </w:tc>
        <w:tc>
          <w:tcPr>
            <w:tcW w:type="dxa" w:w="4262"/>
          </w:tcPr>
          <w:p>
            <w:r>
              <w:t>False for first five; true for final floor coordinate.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Door rules</w:t>
            </w:r>
          </w:p>
        </w:tc>
        <w:tc>
          <w:tcPr>
            <w:tcW w:type="dxa" w:w="936"/>
          </w:tcPr>
          <w:p>
            <w:r>
              <w:t>UML-026</w:t>
            </w:r>
          </w:p>
        </w:tc>
        <w:tc>
          <w:tcPr>
            <w:tcW w:type="dxa" w:w="2376"/>
          </w:tcPr>
          <w:p>
            <w:r>
              <w:t>Fresh player without keys.</w:t>
            </w:r>
          </w:p>
        </w:tc>
        <w:tc>
          <w:tcPr>
            <w:tcW w:type="dxa" w:w="2750"/>
          </w:tcPr>
          <w:p>
            <w:r>
              <w:t>Check red/blue doors; collect red then blue key and repeat.</w:t>
            </w:r>
          </w:p>
        </w:tc>
        <w:tc>
          <w:tcPr>
            <w:tcW w:type="dxa" w:w="1901"/>
          </w:tcPr>
          <w:p>
            <w:r>
              <w:t>(17,15), (17,17)</w:t>
            </w:r>
          </w:p>
        </w:tc>
        <w:tc>
          <w:tcPr>
            <w:tcW w:type="dxa" w:w="4262"/>
          </w:tcPr>
          <w:p>
            <w:r>
              <w:t>Both false initially; only red true after red key; both true after both keys.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Board output</w:t>
            </w:r>
          </w:p>
        </w:tc>
        <w:tc>
          <w:tcPr>
            <w:tcW w:type="dxa" w:w="936"/>
          </w:tcPr>
          <w:p>
            <w:r>
              <w:t>UML-027</w:t>
            </w:r>
          </w:p>
        </w:tc>
        <w:tc>
          <w:tcPr>
            <w:tcW w:type="dxa" w:w="2376"/>
          </w:tcPr>
          <w:p>
            <w:r>
              <w:t>Fresh dungeon.</w:t>
            </w:r>
          </w:p>
        </w:tc>
        <w:tc>
          <w:tcPr>
            <w:tcW w:type="dxa" w:w="2750"/>
          </w:tcPr>
          <w:p>
            <w:r>
              <w:t>Capture displayBoard().</w:t>
            </w:r>
          </w:p>
        </w:tc>
        <w:tc>
          <w:tcPr>
            <w:tcW w:type="dxa" w:w="1901"/>
          </w:tcPr>
          <w:p>
            <w:r>
              <w:t>No arguments</w:t>
            </w:r>
          </w:p>
        </w:tc>
        <w:tc>
          <w:tcPr>
            <w:tcW w:type="dxa" w:w="4262"/>
          </w:tcPr>
          <w:p>
            <w:r>
              <w:t>20 lines, each containing 20 tile symbols in board order.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Find tile</w:t>
            </w:r>
          </w:p>
        </w:tc>
        <w:tc>
          <w:tcPr>
            <w:tcW w:type="dxa" w:w="936"/>
          </w:tcPr>
          <w:p>
            <w:r>
              <w:t>UML-028</w:t>
            </w:r>
          </w:p>
        </w:tc>
        <w:tc>
          <w:tcPr>
            <w:tcW w:type="dxa" w:w="2376"/>
          </w:tcPr>
          <w:p>
            <w:r>
              <w:t>Fresh dungeon.</w:t>
            </w:r>
          </w:p>
        </w:tc>
        <w:tc>
          <w:tcPr>
            <w:tcW w:type="dxa" w:w="2750"/>
          </w:tcPr>
          <w:p>
            <w:r>
              <w:t>Call findTile for red key, exit, floor and missing string.</w:t>
            </w:r>
          </w:p>
        </w:tc>
        <w:tc>
          <w:tcPr>
            <w:tcW w:type="dxa" w:w="1901"/>
          </w:tcPr>
          <w:p>
            <w:r>
              <w:t>Red key; exit; floor; missing</w:t>
            </w:r>
          </w:p>
        </w:tc>
        <w:tc>
          <w:tcPr>
            <w:tcW w:type="dxa" w:w="4262"/>
          </w:tcPr>
          <w:p>
            <w:r>
              <w:t>Returns [9,13], [17,18], [1,2], null respectively; first row-major match returned.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Key effects</w:t>
            </w:r>
          </w:p>
        </w:tc>
        <w:tc>
          <w:tcPr>
            <w:tcW w:type="dxa" w:w="936"/>
          </w:tcPr>
          <w:p>
            <w:r>
              <w:t>UML-029</w:t>
            </w:r>
          </w:p>
        </w:tc>
        <w:tc>
          <w:tcPr>
            <w:tcW w:type="dxa" w:w="2376"/>
          </w:tcPr>
          <w:p>
            <w:r>
              <w:t>Fresh objects per color.</w:t>
            </w:r>
          </w:p>
        </w:tc>
        <w:tc>
          <w:tcPr>
            <w:tcW w:type="dxa" w:w="2750"/>
          </w:tcPr>
          <w:p>
            <w:r>
              <w:t>Move player to key; call checkTile.</w:t>
            </w:r>
          </w:p>
        </w:tc>
        <w:tc>
          <w:tcPr>
            <w:tcW w:type="dxa" w:w="1901"/>
          </w:tcPr>
          <w:p>
            <w:r>
              <w:t>Red (9,13); blue (17,16)</w:t>
            </w:r>
          </w:p>
        </w:tc>
        <w:tc>
          <w:tcPr>
            <w:tcW w:type="dxa" w:w="4262"/>
          </w:tcPr>
          <w:p>
            <w:r>
              <w:t>Matching key flag true; corresponding pickup message printed.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Potion effects</w:t>
            </w:r>
          </w:p>
        </w:tc>
        <w:tc>
          <w:tcPr>
            <w:tcW w:type="dxa" w:w="936"/>
          </w:tcPr>
          <w:p>
            <w:r>
              <w:t>UML-030</w:t>
            </w:r>
          </w:p>
        </w:tc>
        <w:tc>
          <w:tcPr>
            <w:tcW w:type="dxa" w:w="2376"/>
          </w:tcPr>
          <w:p>
            <w:r>
              <w:t>Health 60; timer 25; independent fixtures.</w:t>
            </w:r>
          </w:p>
        </w:tc>
        <w:tc>
          <w:tcPr>
            <w:tcW w:type="dxa" w:w="2750"/>
          </w:tcPr>
          <w:p>
            <w:r>
              <w:t>Move onto health or speed tile; checkTile.</w:t>
            </w:r>
          </w:p>
        </w:tc>
        <w:tc>
          <w:tcPr>
            <w:tcW w:type="dxa" w:w="1901"/>
          </w:tcPr>
          <w:p>
            <w:r>
              <w:t>(15,9); (17,14)</w:t>
            </w:r>
          </w:p>
        </w:tc>
        <w:tc>
          <w:tcPr>
            <w:tcW w:type="dxa" w:w="4262"/>
          </w:tcPr>
          <w:p>
            <w:r>
              <w:t>Health becomes 85 or timer becomes 30, with corresponding message.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Trap / doors</w:t>
            </w:r>
          </w:p>
        </w:tc>
        <w:tc>
          <w:tcPr>
            <w:tcW w:type="dxa" w:w="936"/>
          </w:tcPr>
          <w:p>
            <w:r>
              <w:t>UML-031</w:t>
            </w:r>
          </w:p>
        </w:tc>
        <w:tc>
          <w:tcPr>
            <w:tcW w:type="dxa" w:w="2376"/>
          </w:tcPr>
          <w:p>
            <w:r>
              <w:t>Independent fixtures.</w:t>
            </w:r>
          </w:p>
        </w:tc>
        <w:tc>
          <w:tcPr>
            <w:tcW w:type="dxa" w:w="2750"/>
          </w:tcPr>
          <w:p>
            <w:r>
              <w:t>Move onto trap or unlocked door; checkTile.</w:t>
            </w:r>
          </w:p>
        </w:tc>
        <w:tc>
          <w:tcPr>
            <w:tcW w:type="dxa" w:w="1901"/>
          </w:tcPr>
          <w:p>
            <w:r>
              <w:t>(2,4), (17,15), (17,17)</w:t>
            </w:r>
          </w:p>
        </w:tc>
        <w:tc>
          <w:tcPr>
            <w:tcW w:type="dxa" w:w="4262"/>
          </w:tcPr>
          <w:p>
            <w:r>
              <w:t>Trap subtracts 20 health; each door sets matching passed flag. checkTile itself does not enforce key ownership.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Neutral effects</w:t>
            </w:r>
          </w:p>
        </w:tc>
        <w:tc>
          <w:tcPr>
            <w:tcW w:type="dxa" w:w="936"/>
          </w:tcPr>
          <w:p>
            <w:r>
              <w:t>UML-032</w:t>
            </w:r>
          </w:p>
        </w:tc>
        <w:tc>
          <w:tcPr>
            <w:tcW w:type="dxa" w:w="2376"/>
          </w:tcPr>
          <w:p>
            <w:r>
              <w:t>Health 100, timer 25.</w:t>
            </w:r>
          </w:p>
        </w:tc>
        <w:tc>
          <w:tcPr>
            <w:tcW w:type="dxa" w:w="2750"/>
          </w:tcPr>
          <w:p>
            <w:r>
              <w:t>checkTile at floor, monster, treasure and exit.</w:t>
            </w:r>
          </w:p>
        </w:tc>
        <w:tc>
          <w:tcPr>
            <w:tcW w:type="dxa" w:w="1901"/>
          </w:tcPr>
          <w:p>
            <w:r>
              <w:t>(1,2), (2,8), (17,9), (17,18)</w:t>
            </w:r>
          </w:p>
        </w:tc>
        <w:tc>
          <w:tcPr>
            <w:tcW w:type="dxa" w:w="4262"/>
          </w:tcPr>
          <w:p>
            <w:r>
              <w:t>No health/timer/flag change or effect message; win detection belongs to main.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Visible board</w:t>
            </w:r>
          </w:p>
        </w:tc>
        <w:tc>
          <w:tcPr>
            <w:tcW w:type="dxa" w:w="936"/>
          </w:tcPr>
          <w:p>
            <w:r>
              <w:t>UML-033</w:t>
            </w:r>
          </w:p>
        </w:tc>
        <w:tc>
          <w:tcPr>
            <w:tcW w:type="dxa" w:w="2376"/>
          </w:tcPr>
          <w:p>
            <w:r>
              <w:t>Fresh player at (1,1).</w:t>
            </w:r>
          </w:p>
        </w:tc>
        <w:tc>
          <w:tcPr>
            <w:tcW w:type="dxa" w:w="2750"/>
          </w:tcPr>
          <w:p>
            <w:r>
              <w:t>Capture displayVisibleBoard under a 1-second timeout.</w:t>
            </w:r>
          </w:p>
        </w:tc>
        <w:tc>
          <w:tcPr>
            <w:tcW w:type="dxa" w:w="1901"/>
          </w:tcPr>
          <w:p>
            <w:r>
              <w:t>Player(1,1)</w:t>
            </w:r>
          </w:p>
        </w:tc>
        <w:tc>
          <w:tcPr>
            <w:tcW w:type="dxa" w:w="4262"/>
          </w:tcPr>
          <w:p>
            <w:r>
              <w:t>Intended target: nearby tiles visible, others hidden, with row breaks. Inspection identifies col=playerCol assignment and missing row braces; current code may loop indefinitely. Record failure if timeout occurs.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Invalid tile index</w:t>
            </w:r>
          </w:p>
        </w:tc>
        <w:tc>
          <w:tcPr>
            <w:tcW w:type="dxa" w:w="936"/>
          </w:tcPr>
          <w:p>
            <w:r>
              <w:t>UML-034</w:t>
            </w:r>
          </w:p>
        </w:tc>
        <w:tc>
          <w:tcPr>
            <w:tcW w:type="dxa" w:w="2376"/>
          </w:tcPr>
          <w:p>
            <w:r>
              <w:t>Fresh dungeon.</w:t>
            </w:r>
          </w:p>
        </w:tc>
        <w:tc>
          <w:tcPr>
            <w:tcW w:type="dxa" w:w="2750"/>
          </w:tcPr>
          <w:p>
            <w:r>
              <w:t>Call getTile and setTile outside board.</w:t>
            </w:r>
          </w:p>
        </w:tc>
        <w:tc>
          <w:tcPr>
            <w:tcW w:type="dxa" w:w="1901"/>
          </w:tcPr>
          <w:p>
            <w:r>
              <w:t>getTile(-1,0); setTile(20,0,"X")</w:t>
            </w:r>
          </w:p>
        </w:tc>
        <w:tc>
          <w:tcPr>
            <w:tcW w:type="dxa" w:w="4262"/>
          </w:tcPr>
          <w:p>
            <w:r>
              <w:t>Current behavior: ArrayIndexOutOfBoundsException; unlike isValidMove, these methods do not guard indices.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p>
      <w:r>
        <w:br w:type="page"/>
      </w:r>
    </w:p>
    <w:p>
      <w:pPr>
        <w:pStyle w:val="Title"/>
      </w:pPr>
      <w:r>
        <w:t>UML Class Diagram Test Plan</w:t>
      </w:r>
    </w:p>
    <w:p>
      <w:pPr>
        <w:pStyle w:val="Heading1"/>
      </w:pPr>
      <w:r>
        <w:t>UML Class: ComputerPlayer</w:t>
      </w:r>
    </w:p>
    <w:p>
      <w:r>
        <w:t>UML Class Description: Player subtype with random, greedy and breadth-first path selection.</w:t>
      </w:r>
    </w:p>
    <w:p>
      <w:r>
        <w:t>Test date: __________   Tester: __________   Build / commit: __________</w:t>
      </w:r>
    </w:p>
    <w:p>
      <w:r>
        <w:t>Fresh independent objects per case. Call the listed public methods in a separate test driver; application source stays unchanged. All results are pending execution.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Constructor</w:t>
            </w:r>
          </w:p>
        </w:tc>
        <w:tc>
          <w:tcPr>
            <w:tcW w:type="dxa" w:w="936"/>
          </w:tcPr>
          <w:p>
            <w:r>
              <w:t>UML-035</w:t>
            </w:r>
          </w:p>
        </w:tc>
        <w:tc>
          <w:tcPr>
            <w:tcW w:type="dxa" w:w="2376"/>
          </w:tcPr>
          <w:p>
            <w:r>
              <w:t>None.</w:t>
            </w:r>
          </w:p>
        </w:tc>
        <w:tc>
          <w:tcPr>
            <w:tcW w:type="dxa" w:w="2750"/>
          </w:tcPr>
          <w:p>
            <w:r>
              <w:t>Construct; inspect inherited getters.</w:t>
            </w:r>
          </w:p>
        </w:tc>
        <w:tc>
          <w:tcPr>
            <w:tcW w:type="dxa" w:w="1901"/>
          </w:tcPr>
          <w:p>
            <w:r>
              <w:t>ComputerPlayer(1,1,1)</w:t>
            </w:r>
          </w:p>
        </w:tc>
        <w:tc>
          <w:tcPr>
            <w:tcW w:type="dxa" w:w="4262"/>
          </w:tcPr>
          <w:p>
            <w:r>
              <w:t>Position (1,1), health 100, flags false; subsequent move selection uses easy mode.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Random move</w:t>
            </w:r>
          </w:p>
        </w:tc>
        <w:tc>
          <w:tcPr>
            <w:tcW w:type="dxa" w:w="936"/>
          </w:tcPr>
          <w:p>
            <w:r>
              <w:t>UML-036</w:t>
            </w:r>
          </w:p>
        </w:tc>
        <w:tc>
          <w:tcPr>
            <w:tcW w:type="dxa" w:w="2376"/>
          </w:tcPr>
          <w:p>
            <w:r>
              <w:t>Fresh dungeon and easy computer at (1,1).</w:t>
            </w:r>
          </w:p>
        </w:tc>
        <w:tc>
          <w:tcPr>
            <w:tcW w:type="dxa" w:w="2750"/>
          </w:tcPr>
          <w:p>
            <w:r>
              <w:t>Call chooseRandomMove repeatedly without moving player.</w:t>
            </w:r>
          </w:p>
        </w:tc>
        <w:tc>
          <w:tcPr>
            <w:tcW w:type="dxa" w:w="1901"/>
          </w:tcPr>
          <w:p>
            <w:r>
              <w:t>20 calls</w:t>
            </w:r>
          </w:p>
        </w:tc>
        <w:tc>
          <w:tcPr>
            <w:tcW w:type="dxa" w:w="4262"/>
          </w:tcPr>
          <w:p>
            <w:r>
              <w:t>Every result S or D, both legal; do not require both choices to appear in a finite sample.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Easy dispatcher</w:t>
            </w:r>
          </w:p>
        </w:tc>
        <w:tc>
          <w:tcPr>
            <w:tcW w:type="dxa" w:w="936"/>
          </w:tcPr>
          <w:p>
            <w:r>
              <w:t>UML-037</w:t>
            </w:r>
          </w:p>
        </w:tc>
        <w:tc>
          <w:tcPr>
            <w:tcW w:type="dxa" w:w="2376"/>
          </w:tcPr>
          <w:p>
            <w:r>
              <w:t>Difficulty 1.</w:t>
            </w:r>
          </w:p>
        </w:tc>
        <w:tc>
          <w:tcPr>
            <w:tcW w:type="dxa" w:w="2750"/>
          </w:tcPr>
          <w:p>
            <w:r>
              <w:t>Call chooseMove(dungeon).</w:t>
            </w:r>
          </w:p>
        </w:tc>
        <w:tc>
          <w:tcPr>
            <w:tcW w:type="dxa" w:w="1901"/>
          </w:tcPr>
          <w:p>
            <w:r>
              <w:t>Start (1,1)</w:t>
            </w:r>
          </w:p>
        </w:tc>
        <w:tc>
          <w:tcPr>
            <w:tcW w:type="dxa" w:w="4262"/>
          </w:tcPr>
          <w:p>
            <w:r>
              <w:t>Returns S or D through random strategy.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Hard dispatcher</w:t>
            </w:r>
          </w:p>
        </w:tc>
        <w:tc>
          <w:tcPr>
            <w:tcW w:type="dxa" w:w="936"/>
          </w:tcPr>
          <w:p>
            <w:r>
              <w:t>UML-038</w:t>
            </w:r>
          </w:p>
        </w:tc>
        <w:tc>
          <w:tcPr>
            <w:tcW w:type="dxa" w:w="2376"/>
          </w:tcPr>
          <w:p>
            <w:r>
              <w:t>Difficulty 2; fresh board.</w:t>
            </w:r>
          </w:p>
        </w:tc>
        <w:tc>
          <w:tcPr>
            <w:tcW w:type="dxa" w:w="2750"/>
          </w:tcPr>
          <w:p>
            <w:r>
              <w:t>Compare chooseMove and chooseStrategicMove without state changes.</w:t>
            </w:r>
          </w:p>
        </w:tc>
        <w:tc>
          <w:tcPr>
            <w:tcW w:type="dxa" w:w="1901"/>
          </w:tcPr>
          <w:p>
            <w:r>
              <w:t>Start (1,1)</w:t>
            </w:r>
          </w:p>
        </w:tc>
        <w:tc>
          <w:tcPr>
            <w:tcW w:type="dxa" w:w="4262"/>
          </w:tcPr>
          <w:p>
            <w:r>
              <w:t>Both return S; first best Manhattan-distance tie wins in W,S,A,D order.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Strategy targets</w:t>
            </w:r>
          </w:p>
        </w:tc>
        <w:tc>
          <w:tcPr>
            <w:tcW w:type="dxa" w:w="936"/>
          </w:tcPr>
          <w:p>
            <w:r>
              <w:t>UML-039</w:t>
            </w:r>
          </w:p>
        </w:tc>
        <w:tc>
          <w:tcPr>
            <w:tcW w:type="dxa" w:w="2376"/>
          </w:tcPr>
          <w:p>
            <w:r>
              <w:t>Fresh fixture per stage.</w:t>
            </w:r>
          </w:p>
        </w:tc>
        <w:tc>
          <w:tcPr>
            <w:tcW w:type="dxa" w:w="2750"/>
          </w:tcPr>
          <w:p>
            <w:r>
              <w:t>Set flags and location, then chooseStrategicMove.</w:t>
            </w:r>
          </w:p>
        </w:tc>
        <w:tc>
          <w:tcPr>
            <w:tcW w:type="dxa" w:w="1901"/>
          </w:tcPr>
          <w:p>
            <w:r>
              <w:t>No key at (9,12); red key at (17,14); passed red door at (17,15); blue key at (17,16); both doors passed at (17,17)</w:t>
            </w:r>
          </w:p>
        </w:tc>
        <w:tc>
          <w:tcPr>
            <w:tcW w:type="dxa" w:w="4262"/>
          </w:tcPr>
          <w:p>
            <w:r>
              <w:t>Each returns D toward, respectively, red key, red door, blue key, blue door, exit. Set all prerequisite flags for each stage.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Path next step</w:t>
            </w:r>
          </w:p>
        </w:tc>
        <w:tc>
          <w:tcPr>
            <w:tcW w:type="dxa" w:w="936"/>
          </w:tcPr>
          <w:p>
            <w:r>
              <w:t>UML-040</w:t>
            </w:r>
          </w:p>
        </w:tc>
        <w:tc>
          <w:tcPr>
            <w:tcW w:type="dxa" w:w="2376"/>
          </w:tcPr>
          <w:p>
            <w:r>
              <w:t>Fresh board; computer (1,1).</w:t>
            </w:r>
          </w:p>
        </w:tc>
        <w:tc>
          <w:tcPr>
            <w:tcW w:type="dxa" w:w="2750"/>
          </w:tcPr>
          <w:p>
            <w:r>
              <w:t>Call findPath(d,targetRow,targetCol).</w:t>
            </w:r>
          </w:p>
        </w:tc>
        <w:tc>
          <w:tcPr>
            <w:tcW w:type="dxa" w:w="1901"/>
          </w:tcPr>
          <w:p>
            <w:r>
              <w:t>(1,2); (2,1)</w:t>
            </w:r>
          </w:p>
        </w:tc>
        <w:tc>
          <w:tcPr>
            <w:tcW w:type="dxa" w:w="4262"/>
          </w:tcPr>
          <w:p>
            <w:r>
              <w:t>Returns D then S; does not move player or change board.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Path edge cases</w:t>
            </w:r>
          </w:p>
        </w:tc>
        <w:tc>
          <w:tcPr>
            <w:tcW w:type="dxa" w:w="936"/>
          </w:tcPr>
          <w:p>
            <w:r>
              <w:t>UML-041</w:t>
            </w:r>
          </w:p>
        </w:tc>
        <w:tc>
          <w:tcPr>
            <w:tcW w:type="dxa" w:w="2376"/>
          </w:tcPr>
          <w:p>
            <w:r>
              <w:t>Fresh board; no keys.</w:t>
            </w:r>
          </w:p>
        </w:tc>
        <w:tc>
          <w:tcPr>
            <w:tcW w:type="dxa" w:w="2750"/>
          </w:tcPr>
          <w:p>
            <w:r>
              <w:t>Call findPath for start, wall, locked door and out-of-board target.</w:t>
            </w:r>
          </w:p>
        </w:tc>
        <w:tc>
          <w:tcPr>
            <w:tcW w:type="dxa" w:w="1901"/>
          </w:tcPr>
          <w:p>
            <w:r>
              <w:t>(1,1),(0,0),(17,15),(20,20)</w:t>
            </w:r>
          </w:p>
        </w:tc>
        <w:tc>
          <w:tcPr>
            <w:tcW w:type="dxa" w:w="4262"/>
          </w:tcPr>
          <w:p>
            <w:r>
              <w:t>Returns null for all four: already at target or no reachable target.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Trapped player</w:t>
            </w:r>
          </w:p>
        </w:tc>
        <w:tc>
          <w:tcPr>
            <w:tcW w:type="dxa" w:w="936"/>
          </w:tcPr>
          <w:p>
            <w:r>
              <w:t>UML-042</w:t>
            </w:r>
          </w:p>
        </w:tc>
        <w:tc>
          <w:tcPr>
            <w:tcW w:type="dxa" w:w="2376"/>
          </w:tcPr>
          <w:p>
            <w:r>
              <w:t>Set all four adjacent tiles to walls.</w:t>
            </w:r>
          </w:p>
        </w:tc>
        <w:tc>
          <w:tcPr>
            <w:tcW w:type="dxa" w:w="2750"/>
          </w:tcPr>
          <w:p>
            <w:r>
              <w:t>Call chooseRandomMove; separately chooseStrategicMove.</w:t>
            </w:r>
          </w:p>
        </w:tc>
        <w:tc>
          <w:tcPr>
            <w:tcW w:type="dxa" w:w="1901"/>
          </w:tcPr>
          <w:p>
            <w:r>
              <w:t>Computer at (1,1)</w:t>
            </w:r>
          </w:p>
        </w:tc>
        <w:tc>
          <w:tcPr>
            <w:tcW w:type="dxa" w:w="4262"/>
          </w:tcPr>
          <w:p>
            <w:r>
              <w:t>Current behavior: nextInt(0) raises IllegalArgumentException; strategic fallback also fails. Record lack of no-legal-move handling.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Missing target</w:t>
            </w:r>
          </w:p>
        </w:tc>
        <w:tc>
          <w:tcPr>
            <w:tcW w:type="dxa" w:w="936"/>
          </w:tcPr>
          <w:p>
            <w:r>
              <w:t>UML-043</w:t>
            </w:r>
          </w:p>
        </w:tc>
        <w:tc>
          <w:tcPr>
            <w:tcW w:type="dxa" w:w="2376"/>
          </w:tcPr>
          <w:p>
            <w:r>
              <w:t>Red key replaced by floor; player lacks red key.</w:t>
            </w:r>
          </w:p>
        </w:tc>
        <w:tc>
          <w:tcPr>
            <w:tcW w:type="dxa" w:w="2750"/>
          </w:tcPr>
          <w:p>
            <w:r>
              <w:t>Call chooseStrategicMove.</w:t>
            </w:r>
          </w:p>
        </w:tc>
        <w:tc>
          <w:tcPr>
            <w:tcW w:type="dxa" w:w="1901"/>
          </w:tcPr>
          <w:p>
            <w:r>
              <w:t>setTile(9,13,floor)</w:t>
            </w:r>
          </w:p>
        </w:tc>
        <w:tc>
          <w:tcPr>
            <w:tcW w:type="dxa" w:w="4262"/>
          </w:tcPr>
          <w:p>
            <w:r>
              <w:t>Current behavior: NullPointerException because findTile returns null; no missing-target guard.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p>
      <w:r>
        <w:br w:type="page"/>
      </w:r>
    </w:p>
    <w:p>
      <w:pPr>
        <w:pStyle w:val="Title"/>
      </w:pPr>
      <w:r>
        <w:t>UML Class Diagram Test Plan</w:t>
      </w:r>
    </w:p>
    <w:p>
      <w:pPr>
        <w:pStyle w:val="Heading1"/>
      </w:pPr>
      <w:r>
        <w:t>UML Class: MyProgram</w:t>
      </w:r>
    </w:p>
    <w:p>
      <w:r>
        <w:t>UML Class Description: Console entry point; orchestrates player choice, turns, board effects and outcomes.</w:t>
      </w:r>
    </w:p>
    <w:p>
      <w:r>
        <w:t>Test date: __________   Tester: __________   Build / commit: __________</w:t>
      </w:r>
    </w:p>
    <w:p>
      <w:r>
        <w:t>main(String[] args) is the only declared method. Console cases cross-reference the Interface Test Plan. Fixture branch tests must be kept outside application source. No execution results are claimed.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3"/>
        <w:gridCol w:w="936"/>
        <w:gridCol w:w="2376"/>
        <w:gridCol w:w="2750"/>
        <w:gridCol w:w="1901"/>
        <w:gridCol w:w="4262"/>
        <w:gridCol w:w="1195"/>
      </w:tblGrid>
      <w:tr>
        <w:trPr>
          <w:tblHeader/>
        </w:trPr>
        <w:tc>
          <w:tcPr>
            <w:tcW w:type="dxa" w:w="1483"/>
            <w:shd w:fill="17354C"/>
          </w:tcPr>
          <w:p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936"/>
            <w:shd w:fill="17354C"/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2376"/>
            <w:shd w:fill="17354C"/>
          </w:tcPr>
          <w:p>
            <w:r>
              <w:rPr>
                <w:b/>
                <w:color w:val="FFFFFF"/>
              </w:rPr>
              <w:t>PRE-CONDITION</w:t>
            </w:r>
          </w:p>
        </w:tc>
        <w:tc>
          <w:tcPr>
            <w:tcW w:type="dxa" w:w="2750"/>
            <w:shd w:fill="17354C"/>
          </w:tcPr>
          <w:p>
            <w:r>
              <w:rPr>
                <w:b/>
                <w:color w:val="FFFFFF"/>
              </w:rPr>
              <w:t>TEST STEPS</w:t>
            </w:r>
          </w:p>
        </w:tc>
        <w:tc>
          <w:tcPr>
            <w:tcW w:type="dxa" w:w="1901"/>
            <w:shd w:fill="17354C"/>
          </w:tcPr>
          <w:p>
            <w:r>
              <w:rPr>
                <w:b/>
                <w:color w:val="FFFFFF"/>
              </w:rPr>
              <w:t>TEST DATA</w:t>
            </w:r>
          </w:p>
        </w:tc>
        <w:tc>
          <w:tcPr>
            <w:tcW w:type="dxa" w:w="4262"/>
            <w:shd w:fill="17354C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195"/>
            <w:shd w:fill="17354C"/>
          </w:tcPr>
          <w:p>
            <w:r>
              <w:rPr>
                <w:b/>
                <w:color w:val="FFFFFF"/>
              </w:rPr>
              <w:t>PASS / FAIL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main / human</w:t>
            </w:r>
          </w:p>
        </w:tc>
        <w:tc>
          <w:tcPr>
            <w:tcW w:type="dxa" w:w="936"/>
          </w:tcPr>
          <w:p>
            <w:r>
              <w:t>UML-044</w:t>
            </w:r>
          </w:p>
        </w:tc>
        <w:tc>
          <w:tcPr>
            <w:tcW w:type="dxa" w:w="2376"/>
          </w:tcPr>
          <w:p>
            <w:r>
              <w:t>Compiled classes; fresh process.</w:t>
            </w:r>
          </w:p>
        </w:tc>
        <w:tc>
          <w:tcPr>
            <w:tcW w:type="dxa" w:w="2750"/>
          </w:tcPr>
          <w:p>
            <w:r>
              <w:t>Invoke main with human selection and 25 legal alternating moves.</w:t>
            </w:r>
          </w:p>
        </w:tc>
        <w:tc>
          <w:tcPr>
            <w:tcW w:type="dxa" w:w="1901"/>
          </w:tcPr>
          <w:p>
            <w:r>
              <w:t>1; D,A repeated 12 times; D</w:t>
            </w:r>
          </w:p>
        </w:tc>
        <w:tc>
          <w:tcPr>
            <w:tcW w:type="dxa" w:w="4262"/>
          </w:tcPr>
          <w:p>
            <w:r>
              <w:t>Displays prompts and boards; ends normally with time-loss message. See UI movement cases for input validation.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main / computer</w:t>
            </w:r>
          </w:p>
        </w:tc>
        <w:tc>
          <w:tcPr>
            <w:tcW w:type="dxa" w:w="936"/>
          </w:tcPr>
          <w:p>
            <w:r>
              <w:t>UML-045</w:t>
            </w:r>
          </w:p>
        </w:tc>
        <w:tc>
          <w:tcPr>
            <w:tcW w:type="dxa" w:w="2376"/>
          </w:tcPr>
          <w:p>
            <w:r>
              <w:t>Fresh process per difficulty.</w:t>
            </w:r>
          </w:p>
        </w:tc>
        <w:tc>
          <w:tcPr>
            <w:tcW w:type="dxa" w:w="2750"/>
          </w:tcPr>
          <w:p>
            <w:r>
              <w:t>Invoke main with computer selection and difficulty; bound runtime to 10 seconds.</w:t>
            </w:r>
          </w:p>
        </w:tc>
        <w:tc>
          <w:tcPr>
            <w:tcW w:type="dxa" w:w="1901"/>
          </w:tcPr>
          <w:p>
            <w:r>
              <w:t>2 then 1; 2 then 2</w:t>
            </w:r>
          </w:p>
        </w:tc>
        <w:tc>
          <w:tcPr>
            <w:tcW w:type="dxa" w:w="4262"/>
          </w:tcPr>
          <w:p>
            <w:r>
              <w:t>25 autonomous valid moves and game-over without further input; no crash. Losing does not imply a strategy test failure.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Turn order</w:t>
            </w:r>
          </w:p>
        </w:tc>
        <w:tc>
          <w:tcPr>
            <w:tcW w:type="dxa" w:w="936"/>
          </w:tcPr>
          <w:p>
            <w:r>
              <w:t>UML-046</w:t>
            </w:r>
          </w:p>
        </w:tc>
        <w:tc>
          <w:tcPr>
            <w:tcW w:type="dxa" w:w="2376"/>
          </w:tcPr>
          <w:p>
            <w:r>
              <w:t>Fixture driver mirrors main loop.</w:t>
            </w:r>
          </w:p>
        </w:tc>
        <w:tc>
          <w:tcPr>
            <w:tcW w:type="dxa" w:w="2750"/>
          </w:tcPr>
          <w:p>
            <w:r>
              <w:t>Record original target tile; clear old position; move; decrease timer; checkTile; write player marker; evaluate outcome.</w:t>
            </w:r>
          </w:p>
        </w:tc>
        <w:tc>
          <w:tcPr>
            <w:tcW w:type="dxa" w:w="1901"/>
          </w:tcPr>
          <w:p>
            <w:r>
              <w:t>Speed tile, trap, exit fixtures</w:t>
            </w:r>
          </w:p>
        </w:tc>
        <w:tc>
          <w:tcPr>
            <w:tcW w:type="dxa" w:w="4262"/>
          </w:tcPr>
          <w:p>
            <w:r>
              <w:t>Speed net +4 moves; trap subtracts 20 health; original exit marker still triggers victory after tile overwritten.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  <w:tr>
        <w:trPr>
          <w:cantSplit/>
        </w:trPr>
        <w:tc>
          <w:tcPr>
            <w:tcW w:type="dxa" w:w="1483"/>
          </w:tcPr>
          <w:p>
            <w:r>
              <w:t>Loss / win priority</w:t>
            </w:r>
          </w:p>
        </w:tc>
        <w:tc>
          <w:tcPr>
            <w:tcW w:type="dxa" w:w="936"/>
          </w:tcPr>
          <w:p>
            <w:r>
              <w:t>UML-047</w:t>
            </w:r>
          </w:p>
        </w:tc>
        <w:tc>
          <w:tcPr>
            <w:tcW w:type="dxa" w:w="2376"/>
          </w:tcPr>
          <w:p>
            <w:r>
              <w:t>Fixture driver; final move.</w:t>
            </w:r>
          </w:p>
        </w:tc>
        <w:tc>
          <w:tcPr>
            <w:tcW w:type="dxa" w:w="2750"/>
          </w:tcPr>
          <w:p>
            <w:r>
              <w:t>Exercise exit with zero budget, then non-exit with zero budget and zero health.</w:t>
            </w:r>
          </w:p>
        </w:tc>
        <w:tc>
          <w:tcPr>
            <w:tcW w:type="dxa" w:w="1901"/>
          </w:tcPr>
          <w:p>
            <w:r>
              <w:t>Final move to exit; final move onto trap</w:t>
            </w:r>
          </w:p>
        </w:tc>
        <w:tc>
          <w:tcPr>
            <w:tcW w:type="dxa" w:w="4262"/>
          </w:tcPr>
          <w:p>
            <w:r>
              <w:t>Victory suppresses losses; otherwise time-loss message precedes health-loss message. Fixtures test branch logic, not a claimed full console playthrough.</w:t>
            </w:r>
          </w:p>
        </w:tc>
        <w:tc>
          <w:tcPr>
            <w:tcW w:type="dxa" w:w="1195"/>
          </w:tcPr>
          <w:p>
            <w:r>
              <w:t>Not run</w:t>
            </w:r>
          </w:p>
        </w:tc>
      </w:tr>
    </w:tbl>
    <w:sectPr w:rsidR="00FC693F" w:rsidRPr="0006063C" w:rsidSect="00034616">
      <w:footerReference w:type="default" r:id="rId9"/>
      <w:pgSz w:w="16848" w:h="11952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Dungeon board game | Test plan | Results to be recorded during execution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 Class Diagram Test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